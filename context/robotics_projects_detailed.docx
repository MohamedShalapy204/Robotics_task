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Robotics Projects – System Architecture &amp; Planning Document</w:t>
      </w:r>
    </w:p>
    <w:p>
      <w:pPr>
        <w:pStyle w:val="Heading1"/>
      </w:pPr>
      <w:r>
        <w:t>Smart Delivery Robot</w:t>
      </w:r>
    </w:p>
    <w:p>
      <w:pPr>
        <w:pStyle w:val="IntenseQuote"/>
      </w:pPr>
      <w:r>
        <w:t>Subsystem Breakdown:</w:t>
      </w:r>
    </w:p>
    <w:p>
      <w:pPr>
        <w:pStyle w:val="ListBullet"/>
      </w:pPr>
      <w:r>
        <w:t>Navigation subsystem (path planning, localization)</w:t>
      </w:r>
    </w:p>
    <w:p>
      <w:pPr>
        <w:pStyle w:val="ListBullet"/>
      </w:pPr>
      <w:r>
        <w:t>Sensing subsystem (ultrasonic/LiDAR, encoders)</w:t>
      </w:r>
    </w:p>
    <w:p>
      <w:pPr>
        <w:pStyle w:val="ListBullet"/>
      </w:pPr>
      <w:r>
        <w:t>Control subsystem (motion control, PID)</w:t>
      </w:r>
    </w:p>
    <w:p>
      <w:pPr>
        <w:pStyle w:val="ListBullet"/>
      </w:pPr>
      <w:r>
        <w:t>Processing subsystem (Arduino + Raspberry Pi)</w:t>
      </w:r>
    </w:p>
    <w:p>
      <w:pPr>
        <w:pStyle w:val="ListBullet"/>
      </w:pPr>
      <w:r>
        <w:t>Communication subsystem (WiFi/Bluetooth, dashboard)</w:t>
      </w:r>
    </w:p>
    <w:p>
      <w:pPr>
        <w:pStyle w:val="ListBullet"/>
      </w:pPr>
      <w:r>
        <w:t>Power subsystem (battery management)</w:t>
      </w:r>
    </w:p>
    <w:p>
      <w:pPr>
        <w:pStyle w:val="ListBullet"/>
      </w:pPr>
      <w:r>
        <w:t>User Interface subsystem (mobile/web app)</w:t>
      </w:r>
    </w:p>
    <w:p>
      <w:r>
        <w:t>Suggested Team Roles:</w:t>
      </w:r>
    </w:p>
    <w:p>
      <w:pPr>
        <w:pStyle w:val="ListBullet"/>
      </w:pPr>
      <w:r>
        <w:t>- Hardware Engineer</w:t>
        <w:br/>
        <w:t>- Software/Control Engineer</w:t>
        <w:br/>
        <w:t>- Integration &amp; Testing Engineer</w:t>
        <w:br/>
        <w:t>- Documentation &amp; Presentation</w:t>
      </w:r>
    </w:p>
    <w:p>
      <w:pPr>
        <w:pStyle w:val="Heading1"/>
      </w:pPr>
      <w:r>
        <w:t>Robotic Arm with Object Sorting</w:t>
      </w:r>
    </w:p>
    <w:p>
      <w:pPr>
        <w:pStyle w:val="IntenseQuote"/>
      </w:pPr>
      <w:r>
        <w:t>Subsystem Breakdown:</w:t>
      </w:r>
    </w:p>
    <w:p>
      <w:pPr>
        <w:pStyle w:val="ListBullet"/>
      </w:pPr>
      <w:r>
        <w:t>Mechanical subsystem (arm structure, joints)</w:t>
      </w:r>
    </w:p>
    <w:p>
      <w:pPr>
        <w:pStyle w:val="ListBullet"/>
      </w:pPr>
      <w:r>
        <w:t>Actuation subsystem (servo motors)</w:t>
      </w:r>
    </w:p>
    <w:p>
      <w:pPr>
        <w:pStyle w:val="ListBullet"/>
      </w:pPr>
      <w:r>
        <w:t>Sensing subsystem (camera/color/weight sensors)</w:t>
      </w:r>
    </w:p>
    <w:p>
      <w:pPr>
        <w:pStyle w:val="ListBullet"/>
      </w:pPr>
      <w:r>
        <w:t>Control subsystem (motion sequences, IK basics)</w:t>
      </w:r>
    </w:p>
    <w:p>
      <w:pPr>
        <w:pStyle w:val="ListBullet"/>
      </w:pPr>
      <w:r>
        <w:t>Processing subsystem (Arduino/Raspberry Pi)</w:t>
      </w:r>
    </w:p>
    <w:p>
      <w:pPr>
        <w:pStyle w:val="ListBullet"/>
      </w:pPr>
      <w:r>
        <w:t>Power subsystem</w:t>
      </w:r>
    </w:p>
    <w:p>
      <w:pPr>
        <w:pStyle w:val="ListBullet"/>
      </w:pPr>
      <w:r>
        <w:t>Vision subsystem (OpenCV optional)</w:t>
      </w:r>
    </w:p>
    <w:p>
      <w:r>
        <w:t>Suggested Team Roles:</w:t>
      </w:r>
    </w:p>
    <w:p>
      <w:pPr>
        <w:pStyle w:val="ListBullet"/>
      </w:pPr>
      <w:r>
        <w:t>- Hardware Engineer</w:t>
        <w:br/>
        <w:t>- Software/Control Engineer</w:t>
        <w:br/>
        <w:t>- Integration &amp; Testing Engineer</w:t>
        <w:br/>
        <w:t>- Documentation &amp; Presentation</w:t>
      </w:r>
    </w:p>
    <w:p>
      <w:pPr>
        <w:pStyle w:val="Heading1"/>
      </w:pPr>
      <w:r>
        <w:t>Self-Balancing Robot</w:t>
      </w:r>
    </w:p>
    <w:p>
      <w:pPr>
        <w:pStyle w:val="IntenseQuote"/>
      </w:pPr>
      <w:r>
        <w:t>Subsystem Breakdown:</w:t>
      </w:r>
    </w:p>
    <w:p>
      <w:pPr>
        <w:pStyle w:val="ListBullet"/>
      </w:pPr>
      <w:r>
        <w:t>Sensing subsystem (IMU - MPU6050)</w:t>
      </w:r>
    </w:p>
    <w:p>
      <w:pPr>
        <w:pStyle w:val="ListBullet"/>
      </w:pPr>
      <w:r>
        <w:t>Control subsystem (real-time PID loop)</w:t>
      </w:r>
    </w:p>
    <w:p>
      <w:pPr>
        <w:pStyle w:val="ListBullet"/>
      </w:pPr>
      <w:r>
        <w:t>Actuation subsystem (DC motors + driver)</w:t>
      </w:r>
    </w:p>
    <w:p>
      <w:pPr>
        <w:pStyle w:val="ListBullet"/>
      </w:pPr>
      <w:r>
        <w:t>Processing subsystem (Arduino)</w:t>
      </w:r>
    </w:p>
    <w:p>
      <w:pPr>
        <w:pStyle w:val="ListBullet"/>
      </w:pPr>
      <w:r>
        <w:t>Power subsystem</w:t>
      </w:r>
    </w:p>
    <w:p>
      <w:pPr>
        <w:pStyle w:val="ListBullet"/>
      </w:pPr>
      <w:r>
        <w:t>Stability &amp; feedback subsystem</w:t>
      </w:r>
    </w:p>
    <w:p>
      <w:r>
        <w:t>Suggested Team Roles:</w:t>
      </w:r>
    </w:p>
    <w:p>
      <w:pPr>
        <w:pStyle w:val="ListBullet"/>
      </w:pPr>
      <w:r>
        <w:t>- Hardware Engineer</w:t>
        <w:br/>
        <w:t>- Software/Control Engineer</w:t>
        <w:br/>
        <w:t>- Integration &amp; Testing Engineer</w:t>
        <w:br/>
        <w:t>- Documentation &amp; Presentation</w:t>
      </w:r>
    </w:p>
    <w:p>
      <w:pPr>
        <w:pStyle w:val="Heading1"/>
      </w:pPr>
      <w:r>
        <w:t>Smart Surveillance Robot</w:t>
      </w:r>
    </w:p>
    <w:p>
      <w:pPr>
        <w:pStyle w:val="IntenseQuote"/>
      </w:pPr>
      <w:r>
        <w:t>Subsystem Breakdown:</w:t>
      </w:r>
    </w:p>
    <w:p>
      <w:pPr>
        <w:pStyle w:val="ListBullet"/>
      </w:pPr>
      <w:r>
        <w:t>Mobility subsystem (motors, chassis)</w:t>
      </w:r>
    </w:p>
    <w:p>
      <w:pPr>
        <w:pStyle w:val="ListBullet"/>
      </w:pPr>
      <w:r>
        <w:t>Vision subsystem (camera, streaming)</w:t>
      </w:r>
    </w:p>
    <w:p>
      <w:pPr>
        <w:pStyle w:val="ListBullet"/>
      </w:pPr>
      <w:r>
        <w:t>AI subsystem (motion/face detection)</w:t>
      </w:r>
    </w:p>
    <w:p>
      <w:pPr>
        <w:pStyle w:val="ListBullet"/>
      </w:pPr>
      <w:r>
        <w:t>Processing subsystem (Raspberry Pi)</w:t>
      </w:r>
    </w:p>
    <w:p>
      <w:pPr>
        <w:pStyle w:val="ListBullet"/>
      </w:pPr>
      <w:r>
        <w:t>Communication subsystem (WiFi live feed)</w:t>
      </w:r>
    </w:p>
    <w:p>
      <w:pPr>
        <w:pStyle w:val="ListBullet"/>
      </w:pPr>
      <w:r>
        <w:t>Control subsystem (remote/manual)</w:t>
      </w:r>
    </w:p>
    <w:p>
      <w:pPr>
        <w:pStyle w:val="ListBullet"/>
      </w:pPr>
      <w:r>
        <w:t>Power subsystem</w:t>
      </w:r>
    </w:p>
    <w:p>
      <w:r>
        <w:t>Suggested Team Roles:</w:t>
      </w:r>
    </w:p>
    <w:p>
      <w:pPr>
        <w:pStyle w:val="ListBullet"/>
      </w:pPr>
      <w:r>
        <w:t>- Hardware Engineer</w:t>
        <w:br/>
        <w:t>- Software/Control Engineer</w:t>
        <w:br/>
        <w:t>- Integration &amp; Testing Engineer</w:t>
        <w:br/>
        <w:t>- Documentation &amp; Presentation</w:t>
      </w:r>
    </w:p>
    <w:p>
      <w:pPr>
        <w:pStyle w:val="Heading1"/>
      </w:pPr>
      <w:r>
        <w:t>Fire-Fighting Robot</w:t>
      </w:r>
    </w:p>
    <w:p>
      <w:pPr>
        <w:pStyle w:val="IntenseQuote"/>
      </w:pPr>
      <w:r>
        <w:t>Subsystem Breakdown:</w:t>
      </w:r>
    </w:p>
    <w:p>
      <w:pPr>
        <w:pStyle w:val="ListBullet"/>
      </w:pPr>
      <w:r>
        <w:t>Sensing subsystem (flame, temperature)</w:t>
      </w:r>
    </w:p>
    <w:p>
      <w:pPr>
        <w:pStyle w:val="ListBullet"/>
      </w:pPr>
      <w:r>
        <w:t>Navigation subsystem (autonomous movement)</w:t>
      </w:r>
    </w:p>
    <w:p>
      <w:pPr>
        <w:pStyle w:val="ListBullet"/>
      </w:pPr>
      <w:r>
        <w:t>Actuation subsystem (motors, fan/pump)</w:t>
      </w:r>
    </w:p>
    <w:p>
      <w:pPr>
        <w:pStyle w:val="ListBullet"/>
      </w:pPr>
      <w:r>
        <w:t>Control subsystem</w:t>
      </w:r>
    </w:p>
    <w:p>
      <w:pPr>
        <w:pStyle w:val="ListBullet"/>
      </w:pPr>
      <w:r>
        <w:t>Processing subsystem (Arduino)</w:t>
      </w:r>
    </w:p>
    <w:p>
      <w:pPr>
        <w:pStyle w:val="ListBullet"/>
      </w:pPr>
      <w:r>
        <w:t>Power subsystem</w:t>
      </w:r>
    </w:p>
    <w:p>
      <w:pPr>
        <w:pStyle w:val="ListBullet"/>
      </w:pPr>
      <w:r>
        <w:t>Safety subsystem</w:t>
      </w:r>
    </w:p>
    <w:p>
      <w:r>
        <w:t>Suggested Team Roles:</w:t>
      </w:r>
    </w:p>
    <w:p>
      <w:pPr>
        <w:pStyle w:val="ListBullet"/>
      </w:pPr>
      <w:r>
        <w:t>- Hardware Engineer</w:t>
        <w:br/>
        <w:t>- Software/Control Engineer</w:t>
        <w:br/>
        <w:t>- Integration &amp; Testing Engineer</w:t>
        <w:br/>
        <w:t>- Documentation &amp; Presentation</w:t>
      </w:r>
    </w:p>
    <w:p>
      <w:pPr>
        <w:pStyle w:val="Heading1"/>
      </w:pPr>
      <w:r>
        <w:t>Drone-Based System</w:t>
      </w:r>
    </w:p>
    <w:p>
      <w:pPr>
        <w:pStyle w:val="IntenseQuote"/>
      </w:pPr>
      <w:r>
        <w:t>Subsystem Breakdown:</w:t>
      </w:r>
    </w:p>
    <w:p>
      <w:pPr>
        <w:pStyle w:val="ListBullet"/>
      </w:pPr>
      <w:r>
        <w:t>Flight control subsystem (PID controller)</w:t>
      </w:r>
    </w:p>
    <w:p>
      <w:pPr>
        <w:pStyle w:val="ListBullet"/>
      </w:pPr>
      <w:r>
        <w:t>Sensing subsystem (IMU, GPS, barometer)</w:t>
      </w:r>
    </w:p>
    <w:p>
      <w:pPr>
        <w:pStyle w:val="ListBullet"/>
      </w:pPr>
      <w:r>
        <w:t>Actuation subsystem (brushless motors, ESCs)</w:t>
      </w:r>
    </w:p>
    <w:p>
      <w:pPr>
        <w:pStyle w:val="ListBullet"/>
      </w:pPr>
      <w:r>
        <w:t>Processing subsystem (flight controller e.g. Pixhawk)</w:t>
      </w:r>
    </w:p>
    <w:p>
      <w:pPr>
        <w:pStyle w:val="ListBullet"/>
      </w:pPr>
      <w:r>
        <w:t>Communication subsystem (RC + telemetry)</w:t>
      </w:r>
    </w:p>
    <w:p>
      <w:pPr>
        <w:pStyle w:val="ListBullet"/>
      </w:pPr>
      <w:r>
        <w:t>Power subsystem (LiPo battery)</w:t>
      </w:r>
    </w:p>
    <w:p>
      <w:pPr>
        <w:pStyle w:val="ListBullet"/>
      </w:pPr>
      <w:r>
        <w:t>Mission subsystem (autonomous navigation/mapping)</w:t>
      </w:r>
    </w:p>
    <w:p>
      <w:r>
        <w:t>Suggested Team Roles:</w:t>
      </w:r>
    </w:p>
    <w:p>
      <w:pPr>
        <w:pStyle w:val="ListBullet"/>
      </w:pPr>
      <w:r>
        <w:t>- Hardware Engineer</w:t>
        <w:br/>
        <w:t>- Software/Control Engineer</w:t>
        <w:br/>
        <w:t>- Integration &amp; Testing Engineer</w:t>
        <w:br/>
        <w:t>- Documentation &amp; Presentation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